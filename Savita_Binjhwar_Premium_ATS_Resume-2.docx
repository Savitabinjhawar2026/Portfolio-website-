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468C"/>
        </w:rPr>
        <w:t>SAVITA BINJHWAR</w:t>
      </w:r>
    </w:p>
    <w:p>
      <w:pPr>
        <w:jc w:val="center"/>
      </w:pPr>
      <w:r>
        <w:rPr>
          <w:b/>
        </w:rPr>
        <w:t>BCA Final Year | Software Development &amp; Data Analyst Intern</w:t>
        <w:br/>
      </w:r>
      <w:r>
        <w:t>📞 9575001681 | ✉ savitabinjhwar742@gmail.com</w:t>
        <w:br/>
        <w:t>Katghora, Chhattisgarh</w:t>
      </w:r>
    </w:p>
    <w:p>
      <w:pPr>
        <w:pStyle w:val="Heading2"/>
      </w:pPr>
      <w:r>
        <w:rPr>
          <w:color w:val="1E468C"/>
        </w:rPr>
        <w:t>Career Objective</w:t>
      </w:r>
    </w:p>
    <w:p>
      <w:r>
        <w:t>Motivated BCA final year student seeking a Work From Home internship where I can apply my Java, Python and SQL skills while learning from industry professionals.</w:t>
      </w:r>
    </w:p>
    <w:p>
      <w:pPr>
        <w:pStyle w:val="Heading2"/>
      </w:pPr>
      <w:r>
        <w:rPr>
          <w:color w:val="1E468C"/>
        </w:rPr>
        <w:t>Education</w:t>
      </w:r>
    </w:p>
    <w:p>
      <w:r>
        <w:t>BCA (Pursuing), Brain Tech Computer Academy, Aanjaneya University, Raipur (2023–2027)</w:t>
        <w:br/>
        <w:t>BCA 1st Year: 71%</w:t>
        <w:br/>
        <w:t>Class 10: 92%</w:t>
        <w:br/>
        <w:t>Class 12: 50%</w:t>
      </w:r>
    </w:p>
    <w:p>
      <w:pPr>
        <w:pStyle w:val="Heading2"/>
      </w:pPr>
      <w:r>
        <w:rPr>
          <w:color w:val="1E468C"/>
        </w:rPr>
        <w:t>Technical Skills</w:t>
      </w:r>
    </w:p>
    <w:p>
      <w:pPr>
        <w:pStyle w:val="ListBullet"/>
      </w:pPr>
      <w:r>
        <w:t>Java (Basic)</w:t>
      </w:r>
    </w:p>
    <w:p>
      <w:pPr>
        <w:pStyle w:val="ListBullet"/>
      </w:pPr>
      <w:r>
        <w:t>Python (Basic)</w:t>
      </w:r>
    </w:p>
    <w:p>
      <w:pPr>
        <w:pStyle w:val="ListBullet"/>
      </w:pPr>
      <w:r>
        <w:t>SQL (Basic)</w:t>
      </w:r>
    </w:p>
    <w:p>
      <w:pPr>
        <w:pStyle w:val="ListBullet"/>
      </w:pPr>
      <w:r>
        <w:t>C++ (Basic)</w:t>
      </w:r>
    </w:p>
    <w:p>
      <w:pPr>
        <w:pStyle w:val="ListBullet"/>
      </w:pPr>
      <w:r>
        <w:t>HTML</w:t>
      </w:r>
    </w:p>
    <w:p>
      <w:pPr>
        <w:pStyle w:val="ListBullet"/>
      </w:pPr>
      <w:r>
        <w:t>MS Excel</w:t>
      </w:r>
    </w:p>
    <w:p>
      <w:pPr>
        <w:pStyle w:val="ListBullet"/>
      </w:pPr>
      <w:r>
        <w:t>MS Word</w:t>
      </w:r>
    </w:p>
    <w:p>
      <w:pPr>
        <w:pStyle w:val="ListBullet"/>
      </w:pPr>
      <w:r>
        <w:t>MS Office</w:t>
      </w:r>
    </w:p>
    <w:p>
      <w:pPr>
        <w:pStyle w:val="ListBullet"/>
      </w:pPr>
      <w:r>
        <w:t>Tally ERP</w:t>
      </w:r>
    </w:p>
    <w:p>
      <w:pPr>
        <w:pStyle w:val="ListBullet"/>
      </w:pPr>
      <w:r>
        <w:t>Adobe Photoshop</w:t>
      </w:r>
    </w:p>
    <w:p>
      <w:pPr>
        <w:pStyle w:val="Heading2"/>
      </w:pPr>
      <w:r>
        <w:rPr>
          <w:color w:val="1E468C"/>
        </w:rPr>
        <w:t>Projects</w:t>
      </w:r>
    </w:p>
    <w:p>
      <w:r>
        <w:t>• Basic website using HTML.</w:t>
        <w:br/>
        <w:t>• Basic C++ programs.</w:t>
        <w:br/>
        <w:t>• Practical work on computer systems and lab assignments.</w:t>
      </w:r>
    </w:p>
    <w:p>
      <w:pPr>
        <w:pStyle w:val="Heading2"/>
      </w:pPr>
      <w:r>
        <w:rPr>
          <w:color w:val="1E468C"/>
        </w:rPr>
        <w:t>Strengths</w:t>
      </w:r>
    </w:p>
    <w:p>
      <w:pPr>
        <w:pStyle w:val="ListBullet"/>
      </w:pPr>
      <w:r>
        <w:t>Quick Learner</w:t>
      </w:r>
    </w:p>
    <w:p>
      <w:pPr>
        <w:pStyle w:val="ListBullet"/>
      </w:pPr>
      <w:r>
        <w:t>Hardworking</w:t>
      </w:r>
    </w:p>
    <w:p>
      <w:pPr>
        <w:pStyle w:val="ListBullet"/>
      </w:pPr>
      <w:r>
        <w:t>Positive Attitude</w:t>
      </w:r>
    </w:p>
    <w:p>
      <w:pPr>
        <w:pStyle w:val="ListBullet"/>
      </w:pPr>
      <w:r>
        <w:t>Team Player</w:t>
      </w:r>
    </w:p>
    <w:p>
      <w:pPr>
        <w:pStyle w:val="ListBullet"/>
      </w:pPr>
      <w:r>
        <w:t>Willing to Learn</w:t>
      </w:r>
    </w:p>
    <w:p>
      <w:pPr>
        <w:pStyle w:val="Heading2"/>
      </w:pPr>
      <w:r>
        <w:rPr>
          <w:color w:val="1E468C"/>
        </w:rPr>
        <w:t>Languages</w:t>
      </w:r>
    </w:p>
    <w:p>
      <w:r>
        <w:t>Hindi (Fluent)</w:t>
        <w:br/>
        <w:t>English (Basic)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